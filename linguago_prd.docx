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OFFLINE LINGUA</w:t>
      </w:r>
    </w:p>
    <w:p>
      <w:pPr>
        <w:jc w:val="center"/>
      </w:pPr>
      <w:r>
        <w:rPr>
          <w:b/>
        </w:rPr>
        <w:t>Product Requirements Document</w:t>
        <w:br/>
      </w:r>
      <w:r>
        <w:t>Offline voice translation powered by Gemma 4</w:t>
        <w:br/>
        <w:t>Flutter • Riverpod • MVVM • On-device AI</w:t>
      </w:r>
    </w:p>
    <w:p>
      <w:r>
        <w:br w:type="page"/>
      </w:r>
    </w:p>
    <w:p>
      <w:pPr>
        <w:pStyle w:val="Heading1"/>
      </w:pPr>
      <w:r>
        <w:t>1. Product Summary</w:t>
      </w:r>
    </w:p>
    <w:p>
      <w:r>
        <w:t>Offline Lingua is a mobile translator designed for communication when there is no internet access. The MVP focuses on spoken English ↔ French translation, with a maximum of three selectable languages. The core promise is: speak in one language, receive the translation in another language, and optionally hear it aloud — completely offline.</w:t>
      </w:r>
    </w:p>
    <w:p>
      <w:pPr>
        <w:pStyle w:val="Heading1"/>
      </w:pPr>
      <w:r>
        <w:t>2. Product Goal</w:t>
      </w:r>
    </w:p>
    <w:p>
      <w:r>
        <w:t>Build a small, fast, privacy-friendly translator that combines Flutter, Riverpod, MVVM, on-device Gemma 4, local audio processing, and offline text-to-speech. The first release should be a focused demonstration rather than a large app.</w:t>
      </w:r>
    </w:p>
    <w:p>
      <w:pPr>
        <w:pStyle w:val="Heading1"/>
      </w:pPr>
      <w:r>
        <w:t>3. MVP Scope</w:t>
      </w:r>
    </w:p>
    <w:p>
      <w:r>
        <w:t>IN SCOPE</w:t>
      </w:r>
    </w:p>
    <w:p>
      <w:pPr>
        <w:pStyle w:val="ListBullet"/>
      </w:pPr>
      <w:r>
        <w:t>English ↔ French voice translation</w:t>
      </w:r>
    </w:p>
    <w:p>
      <w:pPr>
        <w:pStyle w:val="ListBullet"/>
      </w:pPr>
      <w:r>
        <w:t>Third language architecture and optional third language</w:t>
      </w:r>
    </w:p>
    <w:p>
      <w:pPr>
        <w:pStyle w:val="ListBullet"/>
      </w:pPr>
      <w:r>
        <w:t>Microphone recording</w:t>
      </w:r>
    </w:p>
    <w:p>
      <w:pPr>
        <w:pStyle w:val="ListBullet"/>
      </w:pPr>
      <w:r>
        <w:t>Local Gemma inference</w:t>
      </w:r>
    </w:p>
    <w:p>
      <w:pPr>
        <w:pStyle w:val="ListBullet"/>
      </w:pPr>
      <w:r>
        <w:t>Translation result display</w:t>
      </w:r>
    </w:p>
    <w:p>
      <w:pPr>
        <w:pStyle w:val="ListBullet"/>
      </w:pPr>
      <w:r>
        <w:t>Offline text-to-speech</w:t>
      </w:r>
    </w:p>
    <w:p>
      <w:pPr>
        <w:pStyle w:val="ListBullet"/>
      </w:pPr>
      <w:r>
        <w:t>Language selector</w:t>
      </w:r>
    </w:p>
    <w:p>
      <w:pPr>
        <w:pStyle w:val="ListBullet"/>
      </w:pPr>
      <w:r>
        <w:t>Language swap</w:t>
      </w:r>
    </w:p>
    <w:p>
      <w:pPr>
        <w:pStyle w:val="ListBullet"/>
      </w:pPr>
      <w:r>
        <w:t>Basic settings</w:t>
      </w:r>
    </w:p>
    <w:p>
      <w:pPr>
        <w:pStyle w:val="ListBullet"/>
      </w:pPr>
      <w:r>
        <w:t>Loading, error, and unsupported-device states</w:t>
      </w:r>
    </w:p>
    <w:p>
      <w:r>
        <w:t>OUT OF SCOPE</w:t>
      </w:r>
    </w:p>
    <w:p>
      <w:pPr>
        <w:pStyle w:val="ListBullet"/>
      </w:pPr>
      <w:r>
        <w:t>Accounts/authentication</w:t>
      </w:r>
    </w:p>
    <w:p>
      <w:pPr>
        <w:pStyle w:val="ListBullet"/>
      </w:pPr>
      <w:r>
        <w:t>Firebase/Supabase</w:t>
      </w:r>
    </w:p>
    <w:p>
      <w:pPr>
        <w:pStyle w:val="ListBullet"/>
      </w:pPr>
      <w:r>
        <w:t>Backend server</w:t>
      </w:r>
    </w:p>
    <w:p>
      <w:pPr>
        <w:pStyle w:val="ListBullet"/>
      </w:pPr>
      <w:r>
        <w:t>Cloud translation APIs</w:t>
      </w:r>
    </w:p>
    <w:p>
      <w:pPr>
        <w:pStyle w:val="ListBullet"/>
      </w:pPr>
      <w:r>
        <w:t>Cloud TTS</w:t>
      </w:r>
    </w:p>
    <w:p>
      <w:pPr>
        <w:pStyle w:val="ListBullet"/>
      </w:pPr>
      <w:r>
        <w:t>Chat history</w:t>
      </w:r>
    </w:p>
    <w:p>
      <w:pPr>
        <w:pStyle w:val="ListBullet"/>
      </w:pPr>
      <w:r>
        <w:t>Social features</w:t>
      </w:r>
    </w:p>
    <w:p>
      <w:pPr>
        <w:pStyle w:val="ListBullet"/>
      </w:pPr>
      <w:r>
        <w:t>Generic AI chatbot</w:t>
      </w:r>
    </w:p>
    <w:p>
      <w:pPr>
        <w:pStyle w:val="ListBullet"/>
      </w:pPr>
      <w:r>
        <w:t>Dozens of languages</w:t>
      </w:r>
    </w:p>
    <w:p>
      <w:pPr>
        <w:pStyle w:val="Heading1"/>
      </w:pPr>
      <w:r>
        <w:t>4. Core Offline Flow</w:t>
      </w:r>
    </w:p>
    <w:p>
      <w:r>
        <w:t>APP LAUNCH</w:t>
      </w:r>
    </w:p>
    <w:p>
      <w:r>
        <w:t>↓</w:t>
      </w:r>
    </w:p>
    <w:p>
      <w:r>
        <w:t>Initialize Flutter</w:t>
      </w:r>
    </w:p>
    <w:p>
      <w:r>
        <w:t>↓</w:t>
      </w:r>
    </w:p>
    <w:p>
      <w:r>
        <w:t>Check local AI/model readiness</w:t>
      </w:r>
    </w:p>
    <w:p>
      <w:r>
        <w:t>↓</w:t>
      </w:r>
    </w:p>
    <w:p>
      <w:r>
        <w:t>Translator Screen</w:t>
      </w:r>
    </w:p>
    <w:p>
      <w:r>
        <w:t>↓</w:t>
      </w:r>
    </w:p>
    <w:p>
      <w:r>
        <w:t>Select Source Language + Target Language</w:t>
      </w:r>
    </w:p>
    <w:p>
      <w:r>
        <w:t>↓</w:t>
      </w:r>
    </w:p>
    <w:p>
      <w:r>
        <w:t>Tap Microphone</w:t>
      </w:r>
    </w:p>
    <w:p>
      <w:r>
        <w:t>↓</w:t>
      </w:r>
    </w:p>
    <w:p>
      <w:r>
        <w:t>Record Audio Locally</w:t>
      </w:r>
    </w:p>
    <w:p>
      <w:r>
        <w:t>↓</w:t>
      </w:r>
    </w:p>
    <w:p>
      <w:r>
        <w:t>Send Audio to Local Gemma</w:t>
      </w:r>
    </w:p>
    <w:p>
      <w:r>
        <w:t>↓</w:t>
      </w:r>
    </w:p>
    <w:p>
      <w:r>
        <w:t>Gemma Produces Transcription + Translation</w:t>
      </w:r>
    </w:p>
    <w:p>
      <w:r>
        <w:t>↓</w:t>
      </w:r>
    </w:p>
    <w:p>
      <w:r>
        <w:t>Display Translation</w:t>
      </w:r>
    </w:p>
    <w:p>
      <w:r>
        <w:t>↓</w:t>
      </w:r>
    </w:p>
    <w:p>
      <w:r>
        <w:t>Optional Offline TTS</w:t>
      </w:r>
    </w:p>
    <w:p>
      <w:r>
        <w:t>↓</w:t>
      </w:r>
    </w:p>
    <w:p>
      <w:r>
        <w:t>Speaker</w:t>
      </w:r>
    </w:p>
    <w:p>
      <w:r>
        <w:t>No translation request should require Wi-Fi or mobile data after the required local model/runtime assets are available.</w:t>
      </w:r>
    </w:p>
    <w:p>
      <w:pPr>
        <w:pStyle w:val="Heading1"/>
      </w:pPr>
      <w:r>
        <w:t>5. Primary Example</w:t>
      </w:r>
    </w:p>
    <w:p>
      <w:r>
        <w:t>User selects: English → French</w:t>
      </w:r>
    </w:p>
    <w:p>
      <w:r>
        <w:t>User says:</w:t>
      </w:r>
    </w:p>
    <w:p>
      <w:r>
        <w:t>“Where is the nearest pharmacy?”</w:t>
      </w:r>
    </w:p>
    <w:p>
      <w:r>
        <w:t>Local processing produces:</w:t>
      </w:r>
    </w:p>
    <w:p>
      <w:r>
        <w:t>Transcription:</w:t>
      </w:r>
    </w:p>
    <w:p>
      <w:r>
        <w:t>Where is the nearest pharmacy?</w:t>
      </w:r>
    </w:p>
    <w:p>
      <w:r>
        <w:t>Translation:</w:t>
      </w:r>
    </w:p>
    <w:p>
      <w:r>
        <w:t>Où est la pharmacie la plus proche ?</w:t>
      </w:r>
    </w:p>
    <w:p>
      <w:r>
        <w:t>User taps the speaker button.</w:t>
      </w:r>
    </w:p>
    <w:p>
      <w:r>
        <w:t>The French sentence is spoken by an offline TTS engine.</w:t>
      </w:r>
    </w:p>
    <w:p>
      <w:pPr>
        <w:pStyle w:val="Heading1"/>
      </w:pPr>
      <w:r>
        <w:t>6. Model Strategy</w:t>
      </w:r>
    </w:p>
    <w:p>
      <w:r>
        <w:t>Start by benchmarking Gemma 4 E2B because it is a small on-device Gemma 4 model with audio capabilities. If quality or device performance is insufficient, benchmark Gemma 4 E4B. Also benchmark TranslateGemma 4B because it is specialized for translation.</w:t>
      </w:r>
    </w:p>
    <w:p>
      <w:r>
        <w:t>Do not assume the largest model is best. Measure:</w:t>
      </w:r>
    </w:p>
    <w:p>
      <w:pPr>
        <w:pStyle w:val="ListBullet"/>
      </w:pPr>
      <w:r>
        <w:t>Translation quality</w:t>
      </w:r>
    </w:p>
    <w:p>
      <w:pPr>
        <w:pStyle w:val="ListBullet"/>
      </w:pPr>
      <w:r>
        <w:t>Latency</w:t>
      </w:r>
    </w:p>
    <w:p>
      <w:pPr>
        <w:pStyle w:val="ListBullet"/>
      </w:pPr>
      <w:r>
        <w:t>Model load time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Battery impact</w:t>
      </w:r>
    </w:p>
    <w:p>
      <w:pPr>
        <w:pStyle w:val="ListBullet"/>
      </w:pPr>
      <w:r>
        <w:t>Model size</w:t>
      </w:r>
    </w:p>
    <w:p>
      <w:pPr>
        <w:pStyle w:val="ListBullet"/>
      </w:pPr>
      <w:r>
        <w:t>Device compatibility</w:t>
      </w:r>
    </w:p>
    <w:p>
      <w:r>
        <w:t>Recommended progression:</w:t>
      </w:r>
    </w:p>
    <w:p>
      <w:r>
        <w:t>Gemma 4 E2B → evaluate → E4B / TranslateGemma benchmark → select the best model for the MVP.</w:t>
      </w:r>
    </w:p>
    <w:p>
      <w:pPr>
        <w:pStyle w:val="Heading1"/>
      </w:pPr>
      <w:r>
        <w:t>7. Languages</w:t>
      </w:r>
    </w:p>
    <w:p>
      <w:r>
        <w:t>Priority:</w:t>
      </w:r>
    </w:p>
    <w:p>
      <w:r>
        <w:t>1. English</w:t>
      </w:r>
    </w:p>
    <w:p>
      <w:r>
        <w:t>2. French</w:t>
      </w:r>
    </w:p>
    <w:p>
      <w:r>
        <w:t>3. Third language</w:t>
      </w:r>
    </w:p>
    <w:p>
      <w:r>
        <w:t>The third language should be configurable rather than hard-coded. Ewe is a possible initial choice, but it must only be enabled after the complete offline speech → translation → TTS pipeline has been tested.</w:t>
      </w:r>
    </w:p>
    <w:p>
      <w:r>
        <w:t>Create a Language model/enum containing display name, locale/code, and capability information.</w:t>
      </w:r>
    </w:p>
    <w:p>
      <w:pPr>
        <w:pStyle w:val="Heading1"/>
      </w:pPr>
      <w:r>
        <w:t>8. UX / Main Screen</w:t>
      </w:r>
    </w:p>
    <w:p>
      <w:r>
        <w:t>The translator should feel like a tool, not a ChatGPT clone.</w:t>
      </w:r>
    </w:p>
    <w:p>
      <w:r>
        <w:t>Suggested screen: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English ⇄ French        │</w:t>
      </w:r>
    </w:p>
    <w:p>
      <w:r>
        <w:rPr>
          <w:rFonts w:ascii="Consolas" w:hAnsi="Consolas"/>
          <w:sz w:val="18"/>
        </w:rPr>
        <w:t>│                                   │</w:t>
      </w:r>
    </w:p>
    <w:p>
      <w:r>
        <w:rPr>
          <w:rFonts w:ascii="Consolas" w:hAnsi="Consolas"/>
          <w:sz w:val="18"/>
        </w:rPr>
        <w:t>│              🎙                   │</w:t>
      </w:r>
    </w:p>
    <w:p>
      <w:r>
        <w:rPr>
          <w:rFonts w:ascii="Consolas" w:hAnsi="Consolas"/>
          <w:sz w:val="18"/>
        </w:rPr>
        <w:t>│          Tap to speak             │</w:t>
      </w:r>
    </w:p>
    <w:p>
      <w:r>
        <w:rPr>
          <w:rFonts w:ascii="Consolas" w:hAnsi="Consolas"/>
          <w:sz w:val="18"/>
        </w:rPr>
        <w:t>│                                   │</w:t>
      </w:r>
    </w:p>
    <w:p>
      <w:r>
        <w:rPr>
          <w:rFonts w:ascii="Consolas" w:hAnsi="Consolas"/>
          <w:sz w:val="18"/>
        </w:rPr>
        <w:t>│───────────────────────────────────│</w:t>
      </w:r>
    </w:p>
    <w:p>
      <w:r>
        <w:rPr>
          <w:rFonts w:ascii="Consolas" w:hAnsi="Consolas"/>
          <w:sz w:val="18"/>
        </w:rPr>
        <w:t>│  You                              │</w:t>
      </w:r>
    </w:p>
    <w:p>
      <w:r>
        <w:rPr>
          <w:rFonts w:ascii="Consolas" w:hAnsi="Consolas"/>
          <w:sz w:val="18"/>
        </w:rPr>
        <w:t>│  Where is the bus station?        │</w:t>
      </w:r>
    </w:p>
    <w:p>
      <w:r>
        <w:rPr>
          <w:rFonts w:ascii="Consolas" w:hAnsi="Consolas"/>
          <w:sz w:val="18"/>
        </w:rPr>
        <w:t>│                                   │</w:t>
      </w:r>
    </w:p>
    <w:p>
      <w:r>
        <w:rPr>
          <w:rFonts w:ascii="Consolas" w:hAnsi="Consolas"/>
          <w:sz w:val="18"/>
        </w:rPr>
        <w:t>│  French                           │</w:t>
      </w:r>
    </w:p>
    <w:p>
      <w:r>
        <w:rPr>
          <w:rFonts w:ascii="Consolas" w:hAnsi="Consolas"/>
          <w:sz w:val="18"/>
        </w:rPr>
        <w:t>│  Où est la gare routière ?       │</w:t>
      </w:r>
    </w:p>
    <w:p>
      <w:r>
        <w:rPr>
          <w:rFonts w:ascii="Consolas" w:hAnsi="Consolas"/>
          <w:sz w:val="18"/>
        </w:rPr>
        <w:t>│                              🔊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└───────────────────────────────────┘</w:t>
      </w:r>
    </w:p>
    <w:p>
      <w:r>
        <w:t>States:</w:t>
      </w:r>
    </w:p>
    <w:p>
      <w:pPr>
        <w:pStyle w:val="ListBullet"/>
      </w:pPr>
      <w:r>
        <w:t>Idle — Tap to speak</w:t>
      </w:r>
    </w:p>
    <w:p>
      <w:pPr>
        <w:pStyle w:val="ListBullet"/>
      </w:pPr>
      <w:r>
        <w:t>Recording — Listening...</w:t>
      </w:r>
    </w:p>
    <w:p>
      <w:pPr>
        <w:pStyle w:val="ListBullet"/>
      </w:pPr>
      <w:r>
        <w:t>Processing — Translating...</w:t>
      </w:r>
    </w:p>
    <w:p>
      <w:pPr>
        <w:pStyle w:val="ListBullet"/>
      </w:pPr>
      <w:r>
        <w:t>Success — show transcription and translation</w:t>
      </w:r>
    </w:p>
    <w:p>
      <w:pPr>
        <w:pStyle w:val="ListBullet"/>
      </w:pPr>
      <w:r>
        <w:t>Error — show recovery action</w:t>
      </w:r>
    </w:p>
    <w:p>
      <w:pPr>
        <w:pStyle w:val="Heading1"/>
      </w:pPr>
      <w:r>
        <w:t>9. Language Selection</w:t>
      </w:r>
    </w:p>
    <w:p>
      <w:r>
        <w:t>Default example:</w:t>
      </w:r>
    </w:p>
    <w:p>
      <w:r>
        <w:t>English → French</w:t>
      </w:r>
    </w:p>
    <w:p>
      <w:r>
        <w:t>The user can tap the language selector and choose one of the supported languages.</w:t>
      </w:r>
    </w:p>
    <w:p>
      <w:r>
        <w:t>The swap button reverses the direction:</w:t>
      </w:r>
    </w:p>
    <w:p>
      <w:r>
        <w:t>English → French</w:t>
      </w:r>
    </w:p>
    <w:p>
      <w:r>
        <w:t>becomes</w:t>
      </w:r>
    </w:p>
    <w:p>
      <w:r>
        <w:t>French → English</w:t>
      </w:r>
    </w:p>
    <w:p>
      <w:r>
        <w:t>Never allow source and target languages to be identical unless a future feature specifically requires it.</w:t>
      </w:r>
    </w:p>
    <w:p>
      <w:pPr>
        <w:pStyle w:val="Heading1"/>
      </w:pPr>
      <w:r>
        <w:t>10. Audio → Gemma Pipeline</w:t>
      </w:r>
    </w:p>
    <w:p>
      <w:r>
        <w:t>1. Request microphone permission.</w:t>
      </w:r>
    </w:p>
    <w:p>
      <w:r>
        <w:t>2. Start local recording.</w:t>
      </w:r>
    </w:p>
    <w:p>
      <w:r>
        <w:t>3. Stop recording when the user releases/stops or the configured limit is reached.</w:t>
      </w:r>
    </w:p>
    <w:p>
      <w:r>
        <w:t>4. Prepare the local audio.</w:t>
      </w:r>
    </w:p>
    <w:p>
      <w:r>
        <w:t>5. Pass audio to GemmaDataSource.</w:t>
      </w:r>
    </w:p>
    <w:p>
      <w:r>
        <w:t>6. Build a strict translation prompt using source and target language.</w:t>
      </w:r>
    </w:p>
    <w:p>
      <w:r>
        <w:t>7. Run Gemma locally.</w:t>
      </w:r>
    </w:p>
    <w:p>
      <w:r>
        <w:t>8. Parse structured output.</w:t>
      </w:r>
    </w:p>
    <w:p>
      <w:r>
        <w:t>9. Validate transcription and translation.</w:t>
      </w:r>
    </w:p>
    <w:p>
      <w:r>
        <w:t>10. Display TranslationResult.</w:t>
      </w:r>
    </w:p>
    <w:p>
      <w:r>
        <w:t>11. Pass translated text to local TTS if requested.</w:t>
      </w:r>
    </w:p>
    <w:p>
      <w:r>
        <w:t>12. Delete temporary audio when no longer required.</w:t>
      </w:r>
    </w:p>
    <w:p>
      <w:pPr>
        <w:pStyle w:val="Heading1"/>
      </w:pPr>
      <w:r>
        <w:t>11. Gemma Prompt</w:t>
      </w:r>
    </w:p>
    <w:p>
      <w:r>
        <w:t>Conceptual prompt:</w:t>
      </w:r>
    </w:p>
    <w:p>
      <w:r>
        <w:t>“Listen to the provided speech. The source language is {sourceLanguage}. Translate it into {targetLanguage}. Preserve the speaker’s meaning accurately and naturally. Do not add explanations or answer the speaker. Return only the transcription and translation.”</w:t>
      </w:r>
    </w:p>
    <w:p>
      <w:r>
        <w:t>Prefer structured output where supported by the selected runtime.</w:t>
      </w:r>
    </w:p>
    <w:p>
      <w:pPr>
        <w:pStyle w:val="Heading1"/>
      </w:pPr>
      <w:r>
        <w:t>12. Translation Result Model</w:t>
      </w:r>
    </w:p>
    <w:p>
      <w:r>
        <w:t>The model should contain:</w:t>
      </w:r>
    </w:p>
    <w:p>
      <w:pPr>
        <w:pStyle w:val="ListBullet"/>
      </w:pPr>
      <w:r>
        <w:t>sourceLanguage</w:t>
      </w:r>
    </w:p>
    <w:p>
      <w:pPr>
        <w:pStyle w:val="ListBullet"/>
      </w:pPr>
      <w:r>
        <w:t>targetLanguage</w:t>
      </w:r>
    </w:p>
    <w:p>
      <w:pPr>
        <w:pStyle w:val="ListBullet"/>
      </w:pPr>
      <w:r>
        <w:t>transcription</w:t>
      </w:r>
    </w:p>
    <w:p>
      <w:pPr>
        <w:pStyle w:val="ListBullet"/>
      </w:pPr>
      <w:r>
        <w:t>translation</w:t>
      </w:r>
    </w:p>
    <w:p>
      <w:pPr>
        <w:pStyle w:val="ListBullet"/>
      </w:pPr>
      <w:r>
        <w:t>optional processingDurationMs</w:t>
      </w:r>
    </w:p>
    <w:p>
      <w:pPr>
        <w:pStyle w:val="ListBullet"/>
      </w:pPr>
      <w:r>
        <w:t>optional createdAt</w:t>
      </w:r>
    </w:p>
    <w:p>
      <w:r>
        <w:t>Example:</w:t>
      </w:r>
    </w:p>
    <w:p>
      <w:r>
        <w:t>{</w:t>
      </w:r>
    </w:p>
    <w:p>
      <w:r>
        <w:t xml:space="preserve">  "sourceLanguage": "en",</w:t>
      </w:r>
    </w:p>
    <w:p>
      <w:r>
        <w:t xml:space="preserve">  "targetLanguage": "fr",</w:t>
      </w:r>
    </w:p>
    <w:p>
      <w:r>
        <w:t xml:space="preserve">  "transcription": "Where is the nearest pharmacy?",</w:t>
      </w:r>
    </w:p>
    <w:p>
      <w:r>
        <w:t xml:space="preserve">  "translation": "Où est la pharmacie la plus proche ?"</w:t>
      </w:r>
    </w:p>
    <w:p>
      <w:r>
        <w:t>}</w:t>
      </w:r>
    </w:p>
    <w:p>
      <w:pPr>
        <w:pStyle w:val="Heading1"/>
      </w:pPr>
      <w:r>
        <w:t>13. Offline TTS</w:t>
      </w:r>
    </w:p>
    <w:p>
      <w:r>
        <w:t>Gemma produces translated text. A separate local TTS component speaks the translation.</w:t>
      </w:r>
    </w:p>
    <w:p>
      <w:r>
        <w:t>Flow:</w:t>
      </w:r>
    </w:p>
    <w:p>
      <w:r>
        <w:t>Translated text</w:t>
      </w:r>
    </w:p>
    <w:p>
      <w:r>
        <w:t>↓</w:t>
      </w:r>
    </w:p>
    <w:p>
      <w:r>
        <w:t>Offline TTS</w:t>
      </w:r>
    </w:p>
    <w:p>
      <w:r>
        <w:t>↓</w:t>
      </w:r>
    </w:p>
    <w:p>
      <w:r>
        <w:t>Device speaker</w:t>
      </w:r>
    </w:p>
    <w:p>
      <w:r>
        <w:t>Do not depend on cloud TTS. Voice availability must be treated as a capability because a language may be translatable while a suitable local voice is unavailable.</w:t>
      </w:r>
    </w:p>
    <w:p>
      <w:pPr>
        <w:pStyle w:val="Heading1"/>
      </w:pPr>
      <w:r>
        <w:t>14. Architecture</w:t>
      </w:r>
    </w:p>
    <w:p>
      <w:r>
        <w:t>Use feature-first MVVM.</w:t>
      </w:r>
    </w:p>
    <w:p>
      <w:r>
        <w:t>UI / View</w:t>
      </w:r>
    </w:p>
    <w:p>
      <w:r>
        <w:t>↓</w:t>
      </w:r>
    </w:p>
    <w:p>
      <w:r>
        <w:t>ViewModel</w:t>
      </w:r>
    </w:p>
    <w:p>
      <w:r>
        <w:t>↓</w:t>
      </w:r>
    </w:p>
    <w:p>
      <w:r>
        <w:t>Repository</w:t>
      </w:r>
    </w:p>
    <w:p>
      <w:r>
        <w:t>↓</w:t>
      </w:r>
    </w:p>
    <w:p>
      <w:r>
        <w:t>Data Sources</w:t>
      </w:r>
    </w:p>
    <w:p>
      <w:r>
        <w:t>View:</w:t>
      </w:r>
    </w:p>
    <w:p>
      <w:pPr>
        <w:pStyle w:val="ListBullet"/>
      </w:pPr>
      <w:r>
        <w:t>Renders UI</w:t>
      </w:r>
    </w:p>
    <w:p>
      <w:pPr>
        <w:pStyle w:val="ListBullet"/>
      </w:pPr>
      <w:r>
        <w:t>Sends user actions to ViewModel</w:t>
      </w:r>
    </w:p>
    <w:p>
      <w:pPr>
        <w:pStyle w:val="ListBullet"/>
      </w:pPr>
      <w:r>
        <w:t>Contains no Firebase/network/AI implementation</w:t>
      </w:r>
    </w:p>
    <w:p>
      <w:r>
        <w:t>ViewModel:</w:t>
      </w:r>
    </w:p>
    <w:p>
      <w:pPr>
        <w:pStyle w:val="ListBullet"/>
      </w:pPr>
      <w:r>
        <w:t>Owns UI state</w:t>
      </w:r>
    </w:p>
    <w:p>
      <w:pPr>
        <w:pStyle w:val="ListBullet"/>
      </w:pPr>
      <w:r>
        <w:t>Starts/stops recording</w:t>
      </w:r>
    </w:p>
    <w:p>
      <w:pPr>
        <w:pStyle w:val="ListBullet"/>
      </w:pPr>
      <w:r>
        <w:t>Calls repository</w:t>
      </w:r>
    </w:p>
    <w:p>
      <w:pPr>
        <w:pStyle w:val="ListBullet"/>
      </w:pPr>
      <w:r>
        <w:t>Handles loading/success/error</w:t>
      </w:r>
    </w:p>
    <w:p>
      <w:pPr>
        <w:pStyle w:val="ListBullet"/>
      </w:pPr>
      <w:r>
        <w:t>Swaps languages</w:t>
      </w:r>
    </w:p>
    <w:p>
      <w:pPr>
        <w:pStyle w:val="ListBullet"/>
      </w:pPr>
      <w:r>
        <w:t>Requests TTS</w:t>
      </w:r>
    </w:p>
    <w:p>
      <w:r>
        <w:t>Repository:</w:t>
      </w:r>
    </w:p>
    <w:p>
      <w:pPr>
        <w:pStyle w:val="ListBullet"/>
      </w:pPr>
      <w:r>
        <w:t>Provides clean application operations</w:t>
      </w:r>
    </w:p>
    <w:p>
      <w:pPr>
        <w:pStyle w:val="ListBullet"/>
      </w:pPr>
      <w:r>
        <w:t>Hides implementation details</w:t>
      </w:r>
    </w:p>
    <w:p>
      <w:r>
        <w:t>Data Sources:</w:t>
      </w:r>
    </w:p>
    <w:p>
      <w:pPr>
        <w:pStyle w:val="ListBullet"/>
      </w:pPr>
      <w:r>
        <w:t>GemmaDataSource — local Gemma</w:t>
      </w:r>
    </w:p>
    <w:p>
      <w:pPr>
        <w:pStyle w:val="ListBullet"/>
      </w:pPr>
      <w:r>
        <w:t>AudioDataSource — microphone/audio</w:t>
      </w:r>
    </w:p>
    <w:p>
      <w:pPr>
        <w:pStyle w:val="ListBullet"/>
      </w:pPr>
      <w:r>
        <w:t>TtsDataSource — offline speech synthesis</w:t>
      </w:r>
    </w:p>
    <w:p>
      <w:pPr>
        <w:pStyle w:val="Heading1"/>
      </w:pPr>
      <w:r>
        <w:t>15. Flutter Folder Structure</w:t>
      </w:r>
    </w:p>
    <w:p>
      <w:r>
        <w:rPr>
          <w:rFonts w:ascii="Consolas" w:hAnsi="Consolas"/>
          <w:sz w:val="18"/>
        </w:rPr>
        <w:t>lib/</w:t>
      </w:r>
    </w:p>
    <w:p>
      <w:r>
        <w:rPr>
          <w:rFonts w:ascii="Consolas" w:hAnsi="Consolas"/>
          <w:sz w:val="18"/>
        </w:rPr>
        <w:t>├── main.dart</w:t>
      </w:r>
    </w:p>
    <w:p>
      <w:r>
        <w:rPr>
          <w:rFonts w:ascii="Consolas" w:hAnsi="Consolas"/>
          <w:sz w:val="18"/>
        </w:rPr>
        <w:t>├── app/</w:t>
      </w:r>
    </w:p>
    <w:p>
      <w:r>
        <w:rPr>
          <w:rFonts w:ascii="Consolas" w:hAnsi="Consolas"/>
          <w:sz w:val="18"/>
        </w:rPr>
        <w:t>│   ├── app.dart</w:t>
      </w:r>
    </w:p>
    <w:p>
      <w:r>
        <w:rPr>
          <w:rFonts w:ascii="Consolas" w:hAnsi="Consolas"/>
          <w:sz w:val="18"/>
        </w:rPr>
        <w:t>│   ├── app_router.dart</w:t>
      </w:r>
    </w:p>
    <w:p>
      <w:r>
        <w:rPr>
          <w:rFonts w:ascii="Consolas" w:hAnsi="Consolas"/>
          <w:sz w:val="18"/>
        </w:rPr>
        <w:t>│   └── app_theme.dart</w:t>
      </w:r>
    </w:p>
    <w:p>
      <w:r>
        <w:rPr>
          <w:rFonts w:ascii="Consolas" w:hAnsi="Consolas"/>
          <w:sz w:val="18"/>
        </w:rPr>
        <w:t>├── core/</w:t>
      </w:r>
    </w:p>
    <w:p>
      <w:r>
        <w:rPr>
          <w:rFonts w:ascii="Consolas" w:hAnsi="Consolas"/>
          <w:sz w:val="18"/>
        </w:rPr>
        <w:t>│   ├── constants/</w:t>
      </w:r>
    </w:p>
    <w:p>
      <w:r>
        <w:rPr>
          <w:rFonts w:ascii="Consolas" w:hAnsi="Consolas"/>
          <w:sz w:val="18"/>
        </w:rPr>
        <w:t>│   │   └── app_constants.dart</w:t>
      </w:r>
    </w:p>
    <w:p>
      <w:r>
        <w:rPr>
          <w:rFonts w:ascii="Consolas" w:hAnsi="Consolas"/>
          <w:sz w:val="18"/>
        </w:rPr>
        <w:t>│   ├── errors/</w:t>
      </w:r>
    </w:p>
    <w:p>
      <w:r>
        <w:rPr>
          <w:rFonts w:ascii="Consolas" w:hAnsi="Consolas"/>
          <w:sz w:val="18"/>
        </w:rPr>
        <w:t>│   │   └── app_exception.dart</w:t>
      </w:r>
    </w:p>
    <w:p>
      <w:r>
        <w:rPr>
          <w:rFonts w:ascii="Consolas" w:hAnsi="Consolas"/>
          <w:sz w:val="18"/>
        </w:rPr>
        <w:t>│   └── widgets/</w:t>
      </w:r>
    </w:p>
    <w:p>
      <w:r>
        <w:rPr>
          <w:rFonts w:ascii="Consolas" w:hAnsi="Consolas"/>
          <w:sz w:val="18"/>
        </w:rPr>
        <w:t>│       ├── language_selector.dart</w:t>
      </w:r>
    </w:p>
    <w:p>
      <w:r>
        <w:rPr>
          <w:rFonts w:ascii="Consolas" w:hAnsi="Consolas"/>
          <w:sz w:val="18"/>
        </w:rPr>
        <w:t>│       ├── microphone_button.dart</w:t>
      </w:r>
    </w:p>
    <w:p>
      <w:r>
        <w:rPr>
          <w:rFonts w:ascii="Consolas" w:hAnsi="Consolas"/>
          <w:sz w:val="18"/>
        </w:rPr>
        <w:t>│       └── translation_card.dart</w:t>
      </w:r>
    </w:p>
    <w:p>
      <w:r>
        <w:rPr>
          <w:rFonts w:ascii="Consolas" w:hAnsi="Consolas"/>
          <w:sz w:val="18"/>
        </w:rPr>
        <w:t>└── features/</w:t>
      </w:r>
    </w:p>
    <w:p>
      <w:r>
        <w:rPr>
          <w:rFonts w:ascii="Consolas" w:hAnsi="Consolas"/>
          <w:sz w:val="18"/>
        </w:rPr>
        <w:t xml:space="preserve">    ├── translation/</w:t>
      </w:r>
    </w:p>
    <w:p>
      <w:r>
        <w:rPr>
          <w:rFonts w:ascii="Consolas" w:hAnsi="Consolas"/>
          <w:sz w:val="18"/>
        </w:rPr>
        <w:t xml:space="preserve">    │   ├── data/</w:t>
      </w:r>
    </w:p>
    <w:p>
      <w:r>
        <w:rPr>
          <w:rFonts w:ascii="Consolas" w:hAnsi="Consolas"/>
          <w:sz w:val="18"/>
        </w:rPr>
        <w:t xml:space="preserve">    │   │   ├── datasources/</w:t>
      </w:r>
    </w:p>
    <w:p>
      <w:r>
        <w:rPr>
          <w:rFonts w:ascii="Consolas" w:hAnsi="Consolas"/>
          <w:sz w:val="18"/>
        </w:rPr>
        <w:t xml:space="preserve">    │   │   │   ├── gemma_datasource.dart</w:t>
      </w:r>
    </w:p>
    <w:p>
      <w:r>
        <w:rPr>
          <w:rFonts w:ascii="Consolas" w:hAnsi="Consolas"/>
          <w:sz w:val="18"/>
        </w:rPr>
        <w:t xml:space="preserve">    │   │   │   ├── audio_datasource.dart</w:t>
      </w:r>
    </w:p>
    <w:p>
      <w:r>
        <w:rPr>
          <w:rFonts w:ascii="Consolas" w:hAnsi="Consolas"/>
          <w:sz w:val="18"/>
        </w:rPr>
        <w:t xml:space="preserve">    │   │   │   └── tts_datasource.dart</w:t>
      </w:r>
    </w:p>
    <w:p>
      <w:r>
        <w:rPr>
          <w:rFonts w:ascii="Consolas" w:hAnsi="Consolas"/>
          <w:sz w:val="18"/>
        </w:rPr>
        <w:t xml:space="preserve">    │   │   ├── models/</w:t>
      </w:r>
    </w:p>
    <w:p>
      <w:r>
        <w:rPr>
          <w:rFonts w:ascii="Consolas" w:hAnsi="Consolas"/>
          <w:sz w:val="18"/>
        </w:rPr>
        <w:t xml:space="preserve">    │   │   │   ├── language.dart</w:t>
      </w:r>
    </w:p>
    <w:p>
      <w:r>
        <w:rPr>
          <w:rFonts w:ascii="Consolas" w:hAnsi="Consolas"/>
          <w:sz w:val="18"/>
        </w:rPr>
        <w:t xml:space="preserve">    │   │   │   └── translation_result.dart</w:t>
      </w:r>
    </w:p>
    <w:p>
      <w:r>
        <w:rPr>
          <w:rFonts w:ascii="Consolas" w:hAnsi="Consolas"/>
          <w:sz w:val="18"/>
        </w:rPr>
        <w:t xml:space="preserve">    │   │   ├── translation_repository.dart</w:t>
      </w:r>
    </w:p>
    <w:p>
      <w:r>
        <w:rPr>
          <w:rFonts w:ascii="Consolas" w:hAnsi="Consolas"/>
          <w:sz w:val="18"/>
        </w:rPr>
        <w:t xml:space="preserve">    │   │   └── translation_repository_impl.dart</w:t>
      </w:r>
    </w:p>
    <w:p>
      <w:r>
        <w:rPr>
          <w:rFonts w:ascii="Consolas" w:hAnsi="Consolas"/>
          <w:sz w:val="18"/>
        </w:rPr>
        <w:t xml:space="preserve">    │   ├── view/</w:t>
      </w:r>
    </w:p>
    <w:p>
      <w:r>
        <w:rPr>
          <w:rFonts w:ascii="Consolas" w:hAnsi="Consolas"/>
          <w:sz w:val="18"/>
        </w:rPr>
        <w:t xml:space="preserve">    │   │   └── translation_screen.dart</w:t>
      </w:r>
    </w:p>
    <w:p>
      <w:r>
        <w:rPr>
          <w:rFonts w:ascii="Consolas" w:hAnsi="Consolas"/>
          <w:sz w:val="18"/>
        </w:rPr>
        <w:t xml:space="preserve">    │   └── viewmodel/</w:t>
      </w:r>
    </w:p>
    <w:p>
      <w:r>
        <w:rPr>
          <w:rFonts w:ascii="Consolas" w:hAnsi="Consolas"/>
          <w:sz w:val="18"/>
        </w:rPr>
        <w:t xml:space="preserve">    │       └── translation_viewmodel.dart</w:t>
      </w:r>
    </w:p>
    <w:p>
      <w:r>
        <w:rPr>
          <w:rFonts w:ascii="Consolas" w:hAnsi="Consolas"/>
          <w:sz w:val="18"/>
        </w:rPr>
        <w:t xml:space="preserve">    └── settings/</w:t>
      </w:r>
    </w:p>
    <w:p>
      <w:r>
        <w:rPr>
          <w:rFonts w:ascii="Consolas" w:hAnsi="Consolas"/>
          <w:sz w:val="18"/>
        </w:rPr>
        <w:t xml:space="preserve">        ├── view/</w:t>
      </w:r>
    </w:p>
    <w:p>
      <w:r>
        <w:rPr>
          <w:rFonts w:ascii="Consolas" w:hAnsi="Consolas"/>
          <w:sz w:val="18"/>
        </w:rPr>
        <w:t xml:space="preserve">        │   └── settings_screen.dart</w:t>
      </w:r>
    </w:p>
    <w:p>
      <w:r>
        <w:rPr>
          <w:rFonts w:ascii="Consolas" w:hAnsi="Consolas"/>
          <w:sz w:val="18"/>
        </w:rPr>
        <w:t xml:space="preserve">        └── viewmodel/</w:t>
      </w:r>
    </w:p>
    <w:p>
      <w:r>
        <w:rPr>
          <w:rFonts w:ascii="Consolas" w:hAnsi="Consolas"/>
          <w:sz w:val="18"/>
        </w:rPr>
        <w:t xml:space="preserve">            └── settings_viewmodel.dart</w:t>
      </w:r>
    </w:p>
    <w:p>
      <w:pPr>
        <w:pStyle w:val="Heading1"/>
      </w:pPr>
      <w:r>
        <w:t>16. Riverpod State</w:t>
      </w:r>
    </w:p>
    <w:p>
      <w:r>
        <w:t>Use Riverpod as the only state-management solution.</w:t>
      </w:r>
    </w:p>
    <w:p>
      <w:r>
        <w:t>Translation state should represent:</w:t>
      </w:r>
    </w:p>
    <w:p>
      <w:pPr>
        <w:pStyle w:val="ListBullet"/>
      </w:pPr>
      <w:r>
        <w:t>idle</w:t>
      </w:r>
    </w:p>
    <w:p>
      <w:pPr>
        <w:pStyle w:val="ListBullet"/>
      </w:pPr>
      <w:r>
        <w:t>recording</w:t>
      </w:r>
    </w:p>
    <w:p>
      <w:pPr>
        <w:pStyle w:val="ListBullet"/>
      </w:pPr>
      <w:r>
        <w:t>processing</w:t>
      </w:r>
    </w:p>
    <w:p>
      <w:pPr>
        <w:pStyle w:val="ListBullet"/>
      </w:pPr>
      <w:r>
        <w:t>success</w:t>
      </w:r>
    </w:p>
    <w:p>
      <w:pPr>
        <w:pStyle w:val="ListBullet"/>
      </w:pPr>
      <w:r>
        <w:t>error</w:t>
      </w:r>
    </w:p>
    <w:p>
      <w:r>
        <w:t>It should also contain:</w:t>
      </w:r>
    </w:p>
    <w:p>
      <w:pPr>
        <w:pStyle w:val="ListBullet"/>
      </w:pPr>
      <w:r>
        <w:t>source language</w:t>
      </w:r>
    </w:p>
    <w:p>
      <w:pPr>
        <w:pStyle w:val="ListBullet"/>
      </w:pPr>
      <w:r>
        <w:t>target language</w:t>
      </w:r>
    </w:p>
    <w:p>
      <w:pPr>
        <w:pStyle w:val="ListBullet"/>
      </w:pPr>
      <w:r>
        <w:t>transcription</w:t>
      </w:r>
    </w:p>
    <w:p>
      <w:pPr>
        <w:pStyle w:val="ListBullet"/>
      </w:pPr>
      <w:r>
        <w:t>translation</w:t>
      </w:r>
    </w:p>
    <w:p>
      <w:pPr>
        <w:pStyle w:val="ListBullet"/>
      </w:pPr>
      <w:r>
        <w:t>TTS playing state</w:t>
      </w:r>
    </w:p>
    <w:p>
      <w:pPr>
        <w:pStyle w:val="ListBullet"/>
      </w:pPr>
      <w:r>
        <w:t>model readiness</w:t>
      </w:r>
    </w:p>
    <w:p>
      <w:pPr>
        <w:pStyle w:val="ListBullet"/>
      </w:pPr>
      <w:r>
        <w:t>error information</w:t>
      </w:r>
    </w:p>
    <w:p>
      <w:r>
        <w:t>Prefer immutable state models. Use Freezed where appropriate.</w:t>
      </w:r>
    </w:p>
    <w:p>
      <w:pPr>
        <w:pStyle w:val="Heading1"/>
      </w:pPr>
      <w:r>
        <w:t>17. Freezed + json_serializable</w:t>
      </w:r>
    </w:p>
    <w:p>
      <w:r>
        <w:t>Use Freezed for immutable models and sealed state where useful. Use json_serializable for serialization.</w:t>
      </w:r>
    </w:p>
    <w:p>
      <w:r>
        <w:t>Expected models:</w:t>
      </w:r>
    </w:p>
    <w:p>
      <w:pPr>
        <w:pStyle w:val="ListBullet"/>
      </w:pPr>
      <w:r>
        <w:t>Language</w:t>
      </w:r>
    </w:p>
    <w:p>
      <w:pPr>
        <w:pStyle w:val="ListBullet"/>
      </w:pPr>
      <w:r>
        <w:t>TranslationResult</w:t>
      </w:r>
    </w:p>
    <w:p>
      <w:pPr>
        <w:pStyle w:val="ListBullet"/>
      </w:pPr>
      <w:r>
        <w:t>TranslationState</w:t>
      </w:r>
    </w:p>
    <w:p>
      <w:pPr>
        <w:pStyle w:val="ListBullet"/>
      </w:pPr>
      <w:r>
        <w:t>AppSettings</w:t>
      </w:r>
    </w:p>
    <w:p>
      <w:r>
        <w:t>Generated .freezed.dart and .g.dart files should live beside their source files.</w:t>
      </w:r>
    </w:p>
    <w:p>
      <w:pPr>
        <w:pStyle w:val="Heading1"/>
      </w:pPr>
      <w:r>
        <w:t>18. Repository Contract</w:t>
      </w:r>
    </w:p>
    <w:p>
      <w:r>
        <w:t>The ViewModel should depend on an abstract TranslationRepository.</w:t>
      </w:r>
    </w:p>
    <w:p>
      <w:r>
        <w:t>Conceptual operations:</w:t>
      </w:r>
    </w:p>
    <w:p>
      <w:pPr>
        <w:pStyle w:val="ListBullet"/>
      </w:pPr>
      <w:r>
        <w:t>initialize()</w:t>
      </w:r>
    </w:p>
    <w:p>
      <w:pPr>
        <w:pStyle w:val="ListBullet"/>
      </w:pPr>
      <w:r>
        <w:t>startRecording()</w:t>
      </w:r>
    </w:p>
    <w:p>
      <w:pPr>
        <w:pStyle w:val="ListBullet"/>
      </w:pPr>
      <w:r>
        <w:t>stopRecording()</w:t>
      </w:r>
    </w:p>
    <w:p>
      <w:pPr>
        <w:pStyle w:val="ListBullet"/>
      </w:pPr>
      <w:r>
        <w:t>translate(source, target)</w:t>
      </w:r>
    </w:p>
    <w:p>
      <w:pPr>
        <w:pStyle w:val="ListBullet"/>
      </w:pPr>
      <w:r>
        <w:t>speak(text, language)</w:t>
      </w:r>
    </w:p>
    <w:p>
      <w:pPr>
        <w:pStyle w:val="ListBullet"/>
      </w:pPr>
      <w:r>
        <w:t>stopSpeaking()</w:t>
      </w:r>
    </w:p>
    <w:p>
      <w:r>
        <w:t>Exact signatures should follow the current APIs of the selected packages.</w:t>
      </w:r>
    </w:p>
    <w:p>
      <w:pPr>
        <w:pStyle w:val="Heading1"/>
      </w:pPr>
      <w:r>
        <w:t>19. Package Strategy</w:t>
      </w:r>
    </w:p>
    <w:p>
      <w:r>
        <w:t>Keep dependencies minimal.</w:t>
      </w:r>
    </w:p>
    <w:p>
      <w:r>
        <w:t>Primary AI integration:</w:t>
      </w:r>
    </w:p>
    <w:p>
      <w:pPr>
        <w:pStyle w:val="ListBullet"/>
      </w:pPr>
      <w:r>
        <w:t>flutter_gemma, if its current API/runtime supports the selected Gemma 4 model.</w:t>
      </w:r>
    </w:p>
    <w:p>
      <w:r>
        <w:t>Audio:</w:t>
      </w:r>
    </w:p>
    <w:p>
      <w:pPr>
        <w:pStyle w:val="ListBullet"/>
      </w:pPr>
      <w:r>
        <w:t>Use a local/offline audio solution compatible with the target devices.</w:t>
      </w:r>
    </w:p>
    <w:p>
      <w:r>
        <w:t>Offline ASR/TTS:</w:t>
      </w:r>
    </w:p>
    <w:p>
      <w:pPr>
        <w:pStyle w:val="ListBullet"/>
      </w:pPr>
      <w:r>
        <w:t>Evaluate flutter_gemma_speech or another proven local solution if it meets the requirements.</w:t>
      </w:r>
    </w:p>
    <w:p>
      <w:r>
        <w:t>Do not add Firebase, Supabase, cloud translation, cloud TTS, or backend clients for the MVP.</w:t>
      </w:r>
    </w:p>
    <w:p>
      <w:r>
        <w:t>Always verify the current package documentation/API before implementation; do not rely on outdated snippets.</w:t>
      </w:r>
    </w:p>
    <w:p>
      <w:pPr>
        <w:pStyle w:val="Heading1"/>
      </w:pPr>
      <w:r>
        <w:t>20. Device Requirements</w:t>
      </w:r>
    </w:p>
    <w:p>
      <w:r>
        <w:t>On-device LLM performance depends heavily on hardware.</w:t>
      </w:r>
    </w:p>
    <w:p>
      <w:r>
        <w:t>Test on real ARM64 Android and iOS devices, not only simulators.</w:t>
      </w:r>
    </w:p>
    <w:p>
      <w:r>
        <w:t>Benchmark:</w:t>
      </w:r>
    </w:p>
    <w:p>
      <w:pPr>
        <w:pStyle w:val="ListBullet"/>
      </w:pPr>
      <w:r>
        <w:t>model load time</w:t>
      </w:r>
    </w:p>
    <w:p>
      <w:pPr>
        <w:pStyle w:val="ListBullet"/>
      </w:pPr>
      <w:r>
        <w:t>translation latency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battery impact</w:t>
      </w:r>
    </w:p>
    <w:p>
      <w:pPr>
        <w:pStyle w:val="ListBullet"/>
      </w:pPr>
      <w:r>
        <w:t>model/package size</w:t>
      </w:r>
    </w:p>
    <w:p>
      <w:pPr>
        <w:pStyle w:val="ListBullet"/>
      </w:pPr>
      <w:r>
        <w:t>crash rate</w:t>
      </w:r>
    </w:p>
    <w:p>
      <w:pPr>
        <w:pStyle w:val="ListBullet"/>
      </w:pPr>
      <w:r>
        <w:t>translation quality</w:t>
      </w:r>
    </w:p>
    <w:p>
      <w:r>
        <w:t>Gracefully handle unsupported devices.</w:t>
      </w:r>
    </w:p>
    <w:p>
      <w:pPr>
        <w:pStyle w:val="Heading1"/>
      </w:pPr>
      <w:r>
        <w:t>21. Model Lifecycle</w:t>
      </w:r>
    </w:p>
    <w:p>
      <w:r>
        <w:t>App startup</w:t>
      </w:r>
    </w:p>
    <w:p>
      <w:r>
        <w:t>↓</w:t>
      </w:r>
    </w:p>
    <w:p>
      <w:r>
        <w:t>Check local model assets</w:t>
      </w:r>
    </w:p>
    <w:p>
      <w:r>
        <w:t>↓</w:t>
      </w:r>
    </w:p>
    <w:p>
      <w:r>
        <w:t>Initialize runtime</w:t>
      </w:r>
    </w:p>
    <w:p>
      <w:r>
        <w:t>↓</w:t>
      </w:r>
    </w:p>
    <w:p>
      <w:r>
        <w:t>Expose model-ready state</w:t>
      </w:r>
    </w:p>
    <w:p>
      <w:r>
        <w:t>If the model is unavailable, show a setup/status screen rather than crashing.</w:t>
      </w:r>
    </w:p>
    <w:p>
      <w:r>
        <w:t>Never silently start an online download during a translation request if the product promises offline operation.</w:t>
      </w:r>
    </w:p>
    <w:p>
      <w:pPr>
        <w:pStyle w:val="Heading1"/>
      </w:pPr>
      <w:r>
        <w:t>22. Error States</w:t>
      </w:r>
    </w:p>
    <w:p>
      <w:r>
        <w:t>Microphone permission denied → explain and provide settings/retry.</w:t>
      </w:r>
    </w:p>
    <w:p>
      <w:r>
        <w:t>Model unavailable → show model status/setup.</w:t>
      </w:r>
    </w:p>
    <w:p>
      <w:r>
        <w:t>Unsupported device → explain compatibility.</w:t>
      </w:r>
    </w:p>
    <w:p>
      <w:r>
        <w:t>Recording failure → retry.</w:t>
      </w:r>
    </w:p>
    <w:p>
      <w:r>
        <w:t>Translation failure → retry without losing language selection.</w:t>
      </w:r>
    </w:p>
    <w:p>
      <w:r>
        <w:t>TTS unavailable → show translation text and explain voice playback is unavailable.</w:t>
      </w:r>
    </w:p>
    <w:p>
      <w:r>
        <w:t>Empty/unclear speech → ask the user to try again.</w:t>
      </w:r>
    </w:p>
    <w:p>
      <w:r>
        <w:t>Every async operation needs a loading, success, error, and empty/idle state where applicable.</w:t>
      </w:r>
    </w:p>
    <w:p>
      <w:pPr>
        <w:pStyle w:val="Heading1"/>
      </w:pPr>
      <w:r>
        <w:t>23. Privacy</w:t>
      </w:r>
    </w:p>
    <w:p>
      <w:r>
        <w:t>Audio should be processed locally.</w:t>
      </w:r>
    </w:p>
    <w:p>
      <w:r>
        <w:t>Do not upload recordings.</w:t>
      </w:r>
    </w:p>
    <w:p>
      <w:r>
        <w:t>Do not send translation requests to a server.</w:t>
      </w:r>
    </w:p>
    <w:p>
      <w:r>
        <w:t>Do not use cloud APIs for the core translation path.</w:t>
      </w:r>
    </w:p>
    <w:p>
      <w:r>
        <w:t>Delete temporary audio after processing when practical.</w:t>
      </w:r>
    </w:p>
    <w:p>
      <w:r>
        <w:t>Do not collect unnecessary speech/translation content for analytics.</w:t>
      </w:r>
    </w:p>
    <w:p>
      <w:r>
        <w:t>The privacy policy should clearly explain the offline processing model.</w:t>
      </w:r>
    </w:p>
    <w:p>
      <w:pPr>
        <w:pStyle w:val="Heading1"/>
      </w:pPr>
      <w:r>
        <w:t>24. Performance</w:t>
      </w:r>
    </w:p>
    <w:p>
      <w:r>
        <w:t>Keep MVP recordings short, around 10–15 seconds, to improve perceived responsiveness.</w:t>
      </w:r>
    </w:p>
    <w:p>
      <w:r>
        <w:t>Show a processing indicator.</w:t>
      </w:r>
    </w:p>
    <w:p>
      <w:r>
        <w:t>Avoid unnecessary widget rebuilds.</w:t>
      </w:r>
    </w:p>
    <w:p>
      <w:r>
        <w:t>Keep model initialization separate from normal UI rendering.</w:t>
      </w:r>
    </w:p>
    <w:p>
      <w:r>
        <w:t>Do not load unnecessary model/data assets into memory.</w:t>
      </w:r>
    </w:p>
    <w:p>
      <w:r>
        <w:t>Test repeated translations to detect memory leaks.</w:t>
      </w:r>
    </w:p>
    <w:p>
      <w:pPr>
        <w:pStyle w:val="Heading1"/>
      </w:pPr>
      <w:r>
        <w:t>25. Settings</w:t>
      </w:r>
    </w:p>
    <w:p>
      <w:r>
        <w:t>Keep settings minimal:</w:t>
      </w:r>
    </w:p>
    <w:p>
      <w:pPr>
        <w:pStyle w:val="ListBullet"/>
      </w:pPr>
      <w:r>
        <w:t>Source/target language preferences</w:t>
      </w:r>
    </w:p>
    <w:p>
      <w:pPr>
        <w:pStyle w:val="ListBullet"/>
      </w:pPr>
      <w:r>
        <w:t>Auto-play translated speech</w:t>
      </w:r>
    </w:p>
    <w:p>
      <w:pPr>
        <w:pStyle w:val="ListBullet"/>
      </w:pPr>
      <w:r>
        <w:t>Voice selection where available</w:t>
      </w:r>
    </w:p>
    <w:p>
      <w:pPr>
        <w:pStyle w:val="ListBullet"/>
      </w:pPr>
      <w:r>
        <w:t>Model status</w:t>
      </w:r>
    </w:p>
    <w:p>
      <w:pPr>
        <w:pStyle w:val="ListBullet"/>
      </w:pPr>
      <w:r>
        <w:t>About</w:t>
      </w:r>
    </w:p>
    <w:p>
      <w:pPr>
        <w:pStyle w:val="ListBullet"/>
      </w:pPr>
      <w:r>
        <w:t>Privacy</w:t>
      </w:r>
    </w:p>
    <w:p>
      <w:pPr>
        <w:pStyle w:val="Heading1"/>
      </w:pPr>
      <w:r>
        <w:t>26. Testing</w:t>
      </w:r>
    </w:p>
    <w:p>
      <w:r>
        <w:t>Unit tests:</w:t>
      </w:r>
    </w:p>
    <w:p>
      <w:pPr>
        <w:pStyle w:val="ListBullet"/>
      </w:pPr>
      <w:r>
        <w:t>language swapping</w:t>
      </w:r>
    </w:p>
    <w:p>
      <w:pPr>
        <w:pStyle w:val="ListBullet"/>
      </w:pPr>
      <w:r>
        <w:t>invalid language combinations</w:t>
      </w:r>
    </w:p>
    <w:p>
      <w:pPr>
        <w:pStyle w:val="ListBullet"/>
      </w:pPr>
      <w:r>
        <w:t>TranslationResult parsing</w:t>
      </w:r>
    </w:p>
    <w:p>
      <w:pPr>
        <w:pStyle w:val="ListBullet"/>
      </w:pPr>
      <w:r>
        <w:t>ViewModel state transitions</w:t>
      </w:r>
    </w:p>
    <w:p>
      <w:pPr>
        <w:pStyle w:val="ListBullet"/>
      </w:pPr>
      <w:r>
        <w:t>repository errors</w:t>
      </w:r>
    </w:p>
    <w:p>
      <w:r>
        <w:t>Widget tests:</w:t>
      </w:r>
    </w:p>
    <w:p>
      <w:pPr>
        <w:pStyle w:val="ListBullet"/>
      </w:pPr>
      <w:r>
        <w:t>translator screen</w:t>
      </w:r>
    </w:p>
    <w:p>
      <w:pPr>
        <w:pStyle w:val="ListBullet"/>
      </w:pPr>
      <w:r>
        <w:t>language selector</w:t>
      </w:r>
    </w:p>
    <w:p>
      <w:pPr>
        <w:pStyle w:val="ListBullet"/>
      </w:pPr>
      <w:r>
        <w:t>recording state</w:t>
      </w:r>
    </w:p>
    <w:p>
      <w:pPr>
        <w:pStyle w:val="ListBullet"/>
      </w:pPr>
      <w:r>
        <w:t>processing state</w:t>
      </w:r>
    </w:p>
    <w:p>
      <w:pPr>
        <w:pStyle w:val="ListBullet"/>
      </w:pPr>
      <w:r>
        <w:t>success state</w:t>
      </w:r>
    </w:p>
    <w:p>
      <w:pPr>
        <w:pStyle w:val="ListBullet"/>
      </w:pPr>
      <w:r>
        <w:t>error state</w:t>
      </w:r>
    </w:p>
    <w:p>
      <w:r>
        <w:t>Integration test:</w:t>
      </w:r>
    </w:p>
    <w:p>
      <w:r>
        <w:t>Launch → initialize local model → select English/French → record → translate → display → TTS</w:t>
      </w:r>
    </w:p>
    <w:p>
      <w:r>
        <w:t>Offline test:</w:t>
      </w:r>
    </w:p>
    <w:p>
      <w:r>
        <w:t>Disable Wi-Fi and mobile data before translating and confirm the complete runtime flow still works.</w:t>
      </w:r>
    </w:p>
    <w:p>
      <w:pPr>
        <w:pStyle w:val="Heading1"/>
      </w:pPr>
      <w:r>
        <w:t>27. Acceptance Criteria</w:t>
      </w:r>
    </w:p>
    <w:p>
      <w:r>
        <w:t>The MVP is complete when:</w:t>
      </w:r>
    </w:p>
    <w:p>
      <w:r>
        <w:t>1. App launches without authentication.</w:t>
      </w:r>
    </w:p>
    <w:p>
      <w:r>
        <w:t>2. User selects English → French.</w:t>
      </w:r>
    </w:p>
    <w:p>
      <w:r>
        <w:t>3. User can swap to French → English.</w:t>
      </w:r>
    </w:p>
    <w:p>
      <w:r>
        <w:t>4. User can record speech.</w:t>
      </w:r>
    </w:p>
    <w:p>
      <w:r>
        <w:t>5. Audio remains local.</w:t>
      </w:r>
    </w:p>
    <w:p>
      <w:r>
        <w:t>6. Gemma runs locally.</w:t>
      </w:r>
    </w:p>
    <w:p>
      <w:r>
        <w:t>7. Translation appears on screen.</w:t>
      </w:r>
    </w:p>
    <w:p>
      <w:r>
        <w:t>8. Translation can be spoken using offline TTS.</w:t>
      </w:r>
    </w:p>
    <w:p>
      <w:r>
        <w:t>9. Full translation works with internet disabled.</w:t>
      </w:r>
    </w:p>
    <w:p>
      <w:r>
        <w:t>10. Errors are handled gracefully.</w:t>
      </w:r>
    </w:p>
    <w:p>
      <w:r>
        <w:t>11. Code follows Flutter + Riverpod + feature-first MVVM.</w:t>
      </w:r>
    </w:p>
    <w:p>
      <w:r>
        <w:t>12. Freezed and json_serializable are used appropriately.</w:t>
      </w:r>
    </w:p>
    <w:p>
      <w:r>
        <w:t>13. No cloud API is required for translation.</w:t>
      </w:r>
    </w:p>
    <w:p>
      <w:pPr>
        <w:pStyle w:val="Heading1"/>
      </w:pPr>
      <w:r>
        <w:t>28. Development Milestones</w:t>
      </w:r>
    </w:p>
    <w:p>
      <w:r>
        <w:t>Milestone 1 — Flutter shell:</w:t>
      </w:r>
    </w:p>
    <w:p>
      <w:r>
        <w:t>Create project, theme, navigation, translator UI, settings.</w:t>
      </w:r>
    </w:p>
    <w:p>
      <w:r>
        <w:t>Milestone 2 — Gemma boot:</w:t>
      </w:r>
    </w:p>
    <w:p>
      <w:r>
        <w:t>Integrate the current supported local Gemma runtime and run a model on a real device.</w:t>
      </w:r>
    </w:p>
    <w:p>
      <w:r>
        <w:t>Milestone 3 — Audio:</w:t>
      </w:r>
    </w:p>
    <w:p>
      <w:r>
        <w:t>Capture microphone audio and pass it to local inference.</w:t>
      </w:r>
    </w:p>
    <w:p>
      <w:r>
        <w:t>Milestone 4 — English → French:</w:t>
      </w:r>
    </w:p>
    <w:p>
      <w:r>
        <w:t>Make short phrase translation reliable.</w:t>
      </w:r>
    </w:p>
    <w:p>
      <w:r>
        <w:t>Milestone 5 — French → English:</w:t>
      </w:r>
    </w:p>
    <w:p>
      <w:r>
        <w:t>Add reverse translation and swap.</w:t>
      </w:r>
    </w:p>
    <w:p>
      <w:r>
        <w:t>Milestone 6 — Offline TTS:</w:t>
      </w:r>
    </w:p>
    <w:p>
      <w:r>
        <w:t>Speak the translated result locally.</w:t>
      </w:r>
    </w:p>
    <w:p>
      <w:r>
        <w:t>Milestone 7 — Third language:</w:t>
      </w:r>
    </w:p>
    <w:p>
      <w:r>
        <w:t>Add only after the complete pipeline is proven.</w:t>
      </w:r>
    </w:p>
    <w:p>
      <w:r>
        <w:t>Milestone 8 — Hardening:</w:t>
      </w:r>
    </w:p>
    <w:p>
      <w:r>
        <w:t>Errors, performance, permissions, privacy, device testing, branding, release build.</w:t>
      </w:r>
    </w:p>
    <w:p>
      <w:pPr>
        <w:pStyle w:val="Heading1"/>
      </w:pPr>
      <w:r>
        <w:t>29. Rules for Claude</w:t>
      </w:r>
    </w:p>
    <w:p>
      <w:r>
        <w:t>1. Work incrementally; do not generate the entire app at once.</w:t>
      </w:r>
    </w:p>
    <w:p>
      <w:r>
        <w:t>2. Before code, list files to create/change.</w:t>
      </w:r>
    </w:p>
    <w:p>
      <w:r>
        <w:t>3. Always show exact file paths.</w:t>
      </w:r>
    </w:p>
    <w:p>
      <w:r>
        <w:t>4. Provide complete files, never partial snippets or “rest of code”.</w:t>
      </w:r>
    </w:p>
    <w:p>
      <w:r>
        <w:t>5. Explain every file in simple terms.</w:t>
      </w:r>
    </w:p>
    <w:p>
      <w:r>
        <w:t>6. Explain View → ViewModel → Repository → Data Source.</w:t>
      </w:r>
    </w:p>
    <w:p>
      <w:r>
        <w:t>7. Keep Firebase/Supabase/backend out of the MVP.</w:t>
      </w:r>
    </w:p>
    <w:p>
      <w:r>
        <w:t>8. Never put Gemma logic in widgets.</w:t>
      </w:r>
    </w:p>
    <w:p>
      <w:r>
        <w:t>9. Never put business logic in widgets.</w:t>
      </w:r>
    </w:p>
    <w:p>
      <w:r>
        <w:t>10. Never call data sources directly from the View.</w:t>
      </w:r>
    </w:p>
    <w:p>
      <w:r>
        <w:t>11. Use Riverpod consistently.</w:t>
      </w:r>
    </w:p>
    <w:p>
      <w:r>
        <w:t>12. Use Freezed/json_serializable appropriately.</w:t>
      </w:r>
    </w:p>
    <w:p>
      <w:r>
        <w:t>13. Avoid unnecessary packages.</w:t>
      </w:r>
    </w:p>
    <w:p>
      <w:r>
        <w:t>14. Verify current package APIs before implementation.</w:t>
      </w:r>
    </w:p>
    <w:p>
      <w:r>
        <w:t>15. Never invent package methods.</w:t>
      </w:r>
    </w:p>
    <w:p>
      <w:r>
        <w:t>16. Test on real devices.</w:t>
      </w:r>
    </w:p>
    <w:p>
      <w:r>
        <w:t>17. Never add an online fallback that violates the offline requirement.</w:t>
      </w:r>
    </w:p>
    <w:p>
      <w:r>
        <w:t>18. Fail gracefully on unsupported devices.</w:t>
      </w:r>
    </w:p>
    <w:p>
      <w:r>
        <w:t>19. Keep the MVP small.</w:t>
      </w:r>
    </w:p>
    <w:p>
      <w:r>
        <w:t>20. After each milestone, explain how to run and test it before proceeding.</w:t>
      </w:r>
    </w:p>
    <w:p>
      <w:pPr>
        <w:pStyle w:val="Heading1"/>
      </w:pPr>
      <w:r>
        <w:t>30. First Build Session</w:t>
      </w:r>
    </w:p>
    <w:p>
      <w:r>
        <w:t>1. Create Flutter project.</w:t>
      </w:r>
    </w:p>
    <w:p>
      <w:r>
        <w:t>2. Configure Android/iOS microphone permissions and local runtime requirements.</w:t>
      </w:r>
    </w:p>
    <w:p>
      <w:r>
        <w:t>3. Add Riverpod, Freezed, json_serializable, and selected Gemma package.</w:t>
      </w:r>
    </w:p>
    <w:p>
      <w:r>
        <w:t>4. Create the folder structure.</w:t>
      </w:r>
    </w:p>
    <w:p>
      <w:r>
        <w:t>5. Build translator UI with fake TranslationResult data.</w:t>
      </w:r>
    </w:p>
    <w:p>
      <w:r>
        <w:t>6. Create Language and TranslationResult models.</w:t>
      </w:r>
    </w:p>
    <w:p>
      <w:r>
        <w:t>7. Create TranslationState and TranslationViewModel.</w:t>
      </w:r>
    </w:p>
    <w:p>
      <w:r>
        <w:t>8. Create repository interfaces.</w:t>
      </w:r>
    </w:p>
    <w:p>
      <w:r>
        <w:t>9. Integrate Gemma locally.</w:t>
      </w:r>
    </w:p>
    <w:p>
      <w:r>
        <w:t>10. Replace fake data with real local inference.</w:t>
      </w:r>
    </w:p>
    <w:p>
      <w:r>
        <w:t>Do not begin with TTS. First prove that local English → French translation works.</w:t>
      </w:r>
    </w:p>
    <w:p>
      <w:pPr>
        <w:pStyle w:val="Heading1"/>
      </w:pPr>
      <w:r>
        <w:t>31. Final Product Experience</w:t>
      </w:r>
    </w:p>
    <w:p>
      <w:r>
        <w:t>The app should feel almost invisible.</w:t>
      </w:r>
    </w:p>
    <w:p>
      <w:r>
        <w:t>Open → choose languages → speak → translated sentence → listen.</w:t>
      </w:r>
    </w:p>
    <w:p>
      <w:r>
        <w:t>No account.</w:t>
      </w:r>
    </w:p>
    <w:p>
      <w:r>
        <w:t>No feed.</w:t>
      </w:r>
    </w:p>
    <w:p>
      <w:r>
        <w:t>No chat history.</w:t>
      </w:r>
    </w:p>
    <w:p>
      <w:r>
        <w:t>No cloud.</w:t>
      </w:r>
    </w:p>
    <w:p>
      <w:r>
        <w:t>No unnecessary screens.</w:t>
      </w:r>
    </w:p>
    <w:p>
      <w:r>
        <w:t>Core experience:</w:t>
      </w:r>
    </w:p>
    <w:p>
      <w:r>
        <w:t>SPEAK → UNDERSTAND → RESPOND</w:t>
      </w:r>
    </w:p>
    <w:p>
      <w:pPr>
        <w:pStyle w:val="Heading1"/>
      </w:pPr>
      <w:r>
        <w:t>32. Product North Star</w:t>
      </w:r>
    </w:p>
    <w:p>
      <w:r>
        <w:t>Build the smallest beautiful demonstration of reliable, private, offline voice translation.</w:t>
      </w:r>
    </w:p>
    <w:p>
      <w:r>
        <w:t>The first successful demo should be:</w:t>
      </w:r>
    </w:p>
    <w:p>
      <w:r>
        <w:t>Internet OFF.</w:t>
      </w:r>
    </w:p>
    <w:p>
      <w:r>
        <w:t>English selected.</w:t>
      </w:r>
    </w:p>
    <w:p>
      <w:r>
        <w:t>French selected.</w:t>
      </w:r>
    </w:p>
    <w:p>
      <w:r>
        <w:t>User speaks.</w:t>
      </w:r>
    </w:p>
    <w:p>
      <w:r>
        <w:t>Gemma processes locally.</w:t>
      </w:r>
    </w:p>
    <w:p>
      <w:r>
        <w:t>French translation appears.</w:t>
      </w:r>
    </w:p>
    <w:p>
      <w:r>
        <w:t>Phone speaks French aloud.</w:t>
      </w:r>
    </w:p>
    <w:p>
      <w:r>
        <w:t>That is the MVP.</w:t>
      </w:r>
    </w:p>
    <w:p>
      <w:pPr>
        <w:pStyle w:val="Heading1"/>
      </w:pPr>
      <w:r>
        <w:t>33. Important Implementation Note</w:t>
      </w:r>
    </w:p>
    <w:p>
      <w:r>
        <w:t>Gemma 4 model capabilities, Flutter bindings, local runtimes, supported devices, and package APIs can change. Before implementation, Claude must verify the current official Gemma documentation and the current package documentation for flutter_gemma/flutter_gemma_speech. Model selection should be based on actual benchmark results on the target devices, not assumptions.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Offline Lingua —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